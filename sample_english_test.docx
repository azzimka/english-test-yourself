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F497D"/>
          <w:sz w:val="36"/>
        </w:rPr>
        <w:t>English Language Olympiad &amp; Grammar Test</w:t>
      </w:r>
    </w:p>
    <w:p>
      <w:r>
        <w:rPr>
          <w:i/>
        </w:rPr>
        <w:t>Level: Intermediate / Upper-Intermediate (B1-B2)</w:t>
      </w:r>
    </w:p>
    <w:p>
      <w:r>
        <w:t>Instructions: Read the tasks carefully and choose the correct option or write the required word form. Correct answers are indicated with (+).</w:t>
        <w:br/>
      </w:r>
    </w:p>
    <w:p>
      <w:pPr>
        <w:pStyle w:val="Heading1"/>
      </w:pPr>
      <w:r>
        <w:rPr>
          <w:color w:val="1F497D"/>
        </w:rPr>
        <w:t>Section 1: Grammar and Vocabulary</w:t>
      </w:r>
    </w:p>
    <w:p>
      <w:r>
        <w:rPr>
          <w:b/>
        </w:rPr>
        <w:t>1. If I _____ more free time, I would take up photography.</w:t>
      </w:r>
    </w:p>
    <w:p>
      <w:pPr>
        <w:spacing w:after="40"/>
      </w:pPr>
      <w:r>
        <w:t xml:space="preserve">    A) have</w:t>
      </w:r>
    </w:p>
    <w:p>
      <w:pPr>
        <w:spacing w:after="40"/>
      </w:pPr>
      <w:r>
        <w:t xml:space="preserve">    B) had (+)</w:t>
      </w:r>
    </w:p>
    <w:p>
      <w:pPr>
        <w:spacing w:after="40"/>
      </w:pPr>
      <w:r>
        <w:t xml:space="preserve">    C) will have</w:t>
      </w:r>
    </w:p>
    <w:p>
      <w:pPr>
        <w:spacing w:after="40"/>
      </w:pPr>
      <w:r>
        <w:t xml:space="preserve">    D) would have</w:t>
      </w:r>
    </w:p>
    <w:p>
      <w:r>
        <w:rPr>
          <w:b/>
        </w:rPr>
        <w:t>2. Neither the teacher nor the students _____ present at the conference yesterday.</w:t>
      </w:r>
    </w:p>
    <w:p>
      <w:pPr>
        <w:spacing w:after="40"/>
      </w:pPr>
      <w:r>
        <w:t xml:space="preserve">    A) was</w:t>
      </w:r>
    </w:p>
    <w:p>
      <w:pPr>
        <w:spacing w:after="40"/>
      </w:pPr>
      <w:r>
        <w:t xml:space="preserve">    B) were (+)</w:t>
      </w:r>
    </w:p>
    <w:p>
      <w:pPr>
        <w:spacing w:after="40"/>
      </w:pPr>
      <w:r>
        <w:t xml:space="preserve">    C) is</w:t>
      </w:r>
    </w:p>
    <w:p>
      <w:pPr>
        <w:spacing w:after="40"/>
      </w:pPr>
      <w:r>
        <w:t xml:space="preserve">    D) are</w:t>
      </w:r>
    </w:p>
    <w:p>
      <w:r>
        <w:rPr>
          <w:b/>
        </w:rPr>
        <w:t>3. She insisted on _____ for the dinner herself.</w:t>
      </w:r>
    </w:p>
    <w:p>
      <w:pPr>
        <w:spacing w:after="40"/>
      </w:pPr>
      <w:r>
        <w:t xml:space="preserve">    A) paying (+)</w:t>
      </w:r>
    </w:p>
    <w:p>
      <w:pPr>
        <w:spacing w:after="40"/>
      </w:pPr>
      <w:r>
        <w:t xml:space="preserve">    B) to pay</w:t>
      </w:r>
    </w:p>
    <w:p>
      <w:pPr>
        <w:spacing w:after="40"/>
      </w:pPr>
      <w:r>
        <w:t xml:space="preserve">    C) pay</w:t>
      </w:r>
    </w:p>
    <w:p>
      <w:pPr>
        <w:spacing w:after="40"/>
      </w:pPr>
      <w:r>
        <w:t xml:space="preserve">    D) paid</w:t>
      </w:r>
    </w:p>
    <w:p>
      <w:r>
        <w:rPr>
          <w:b/>
        </w:rPr>
        <w:t>4. By the time we arrived at the airport, the plane _____.</w:t>
      </w:r>
    </w:p>
    <w:p>
      <w:pPr>
        <w:spacing w:after="40"/>
      </w:pPr>
      <w:r>
        <w:t xml:space="preserve">    A) already took off</w:t>
      </w:r>
    </w:p>
    <w:p>
      <w:pPr>
        <w:spacing w:after="40"/>
      </w:pPr>
      <w:r>
        <w:t xml:space="preserve">    B) had already taken off (+)</w:t>
      </w:r>
    </w:p>
    <w:p>
      <w:pPr>
        <w:spacing w:after="40"/>
      </w:pPr>
      <w:r>
        <w:t xml:space="preserve">    C) has already taken off</w:t>
      </w:r>
    </w:p>
    <w:p>
      <w:pPr>
        <w:spacing w:after="40"/>
      </w:pPr>
      <w:r>
        <w:t xml:space="preserve">    D) was already taking off</w:t>
      </w:r>
    </w:p>
    <w:p>
      <w:r>
        <w:rPr>
          <w:b/>
        </w:rPr>
        <w:t>5. You should avoid _____ junk food if you want to stay healthy.</w:t>
      </w:r>
    </w:p>
    <w:p>
      <w:pPr>
        <w:spacing w:after="40"/>
      </w:pPr>
      <w:r>
        <w:t xml:space="preserve">    A) to eat</w:t>
      </w:r>
    </w:p>
    <w:p>
      <w:pPr>
        <w:spacing w:after="40"/>
      </w:pPr>
      <w:r>
        <w:t xml:space="preserve">    B) eating (+)</w:t>
      </w:r>
    </w:p>
    <w:p>
      <w:pPr>
        <w:spacing w:after="40"/>
      </w:pPr>
      <w:r>
        <w:t xml:space="preserve">    C) eat</w:t>
      </w:r>
    </w:p>
    <w:p>
      <w:pPr>
        <w:spacing w:after="40"/>
      </w:pPr>
      <w:r>
        <w:t xml:space="preserve">    D) eaten</w:t>
      </w:r>
    </w:p>
    <w:p>
      <w:r>
        <w:rPr>
          <w:b/>
        </w:rPr>
        <w:t>6. The castle, _____ was built in the 14th century, attracts thousands of tourists.</w:t>
      </w:r>
    </w:p>
    <w:p>
      <w:pPr>
        <w:spacing w:after="40"/>
      </w:pPr>
      <w:r>
        <w:t xml:space="preserve">    A) that</w:t>
      </w:r>
    </w:p>
    <w:p>
      <w:pPr>
        <w:spacing w:after="40"/>
      </w:pPr>
      <w:r>
        <w:t xml:space="preserve">    B) which (+)</w:t>
      </w:r>
    </w:p>
    <w:p>
      <w:pPr>
        <w:spacing w:after="40"/>
      </w:pPr>
      <w:r>
        <w:t xml:space="preserve">    C) where</w:t>
      </w:r>
    </w:p>
    <w:p>
      <w:pPr>
        <w:spacing w:after="40"/>
      </w:pPr>
      <w:r>
        <w:t xml:space="preserve">    D) whose</w:t>
      </w:r>
    </w:p>
    <w:p>
      <w:pPr>
        <w:pStyle w:val="Heading1"/>
      </w:pPr>
      <w:r>
        <w:rPr>
          <w:color w:val="1F497D"/>
        </w:rPr>
        <w:t>Section 2: Reading Comprehension</w:t>
      </w:r>
    </w:p>
    <w:p>
      <w:r>
        <w:t>Read the following passage:</w:t>
        <w:br/>
        <w:t>The discovery of the Rosetta Stone in 1799 was one of the greatest archaeological breakthroughs in history. Carved in 196 BC, the stone contained an official decree written in three distinct scripts: Ancient Egyptian hieroglyphs, Demotic script, and Ancient Greek. Because scholars already understood Ancient Greek, French linguist Jean-François Champollion was able to decipher the hieroglyphs in 1822, unlocking centuries of mysterious ancient Egyptian records that had previously been impossible to read.</w:t>
      </w:r>
    </w:p>
    <w:p>
      <w:r>
        <w:rPr>
          <w:b/>
        </w:rPr>
        <w:t>7. Why was the discovery of the Rosetta Stone significant?</w:t>
      </w:r>
    </w:p>
    <w:p>
      <w:pPr>
        <w:spacing w:after="40"/>
      </w:pPr>
      <w:r>
        <w:t xml:space="preserve">    A) It was the oldest stone ever found in Europe.</w:t>
      </w:r>
    </w:p>
    <w:p>
      <w:pPr>
        <w:spacing w:after="40"/>
      </w:pPr>
      <w:r>
        <w:t xml:space="preserve">    B) It allowed scholars to translate ancient Egyptian hieroglyphs. (+)</w:t>
      </w:r>
    </w:p>
    <w:p>
      <w:pPr>
        <w:spacing w:after="40"/>
      </w:pPr>
      <w:r>
        <w:t xml:space="preserve">    C) It contained a map to hidden pharaoh tombs.</w:t>
      </w:r>
    </w:p>
    <w:p>
      <w:pPr>
        <w:spacing w:after="40"/>
      </w:pPr>
      <w:r>
        <w:t xml:space="preserve">    D) It proved that Ancient Greek was spoken in Egypt.</w:t>
      </w:r>
    </w:p>
    <w:p>
      <w:r>
        <w:rPr>
          <w:b/>
        </w:rPr>
        <w:t>8. In what year was the hieroglyphic script finally deciphered?</w:t>
      </w:r>
    </w:p>
    <w:p>
      <w:pPr>
        <w:spacing w:after="40"/>
      </w:pPr>
      <w:r>
        <w:t xml:space="preserve">    A) 1799</w:t>
      </w:r>
    </w:p>
    <w:p>
      <w:pPr>
        <w:spacing w:after="40"/>
      </w:pPr>
      <w:r>
        <w:t xml:space="preserve">    B) 196 BC</w:t>
      </w:r>
    </w:p>
    <w:p>
      <w:pPr>
        <w:spacing w:after="40"/>
      </w:pPr>
      <w:r>
        <w:t xml:space="preserve">    C) 1822 (+)</w:t>
      </w:r>
    </w:p>
    <w:p>
      <w:pPr>
        <w:spacing w:after="40"/>
      </w:pPr>
      <w:r>
        <w:t xml:space="preserve">    D) 1850</w:t>
      </w:r>
    </w:p>
    <w:p>
      <w:pPr>
        <w:pStyle w:val="Heading1"/>
      </w:pPr>
      <w:r>
        <w:rPr>
          <w:color w:val="1F497D"/>
        </w:rPr>
        <w:t>Section 3: Word Formation</w:t>
      </w:r>
    </w:p>
    <w:p>
      <w:r>
        <w:rPr>
          <w:b/>
        </w:rPr>
        <w:t>9. He is a very _____ (SUCCESS) businessman who owns several international companies.</w:t>
      </w:r>
    </w:p>
    <w:p>
      <w:r>
        <w:rPr>
          <w:i/>
        </w:rPr>
        <w:t xml:space="preserve">    Key: Answer: successful</w:t>
      </w:r>
    </w:p>
    <w:p>
      <w:r>
        <w:rPr>
          <w:b/>
        </w:rPr>
        <w:t>10. It takes a lot of _____ (PATIENT) to teach young children foreign languages.</w:t>
      </w:r>
    </w:p>
    <w:p>
      <w:r>
        <w:rPr>
          <w:i/>
        </w:rPr>
        <w:t xml:space="preserve">    Key: Answer: patience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